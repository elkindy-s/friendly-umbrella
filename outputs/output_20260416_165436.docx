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Parcel Number</w:t>
            </w:r>
          </w:p>
        </w:tc>
        <w:tc>
          <w:tcPr>
            <w:tcW w:type="dxa" w:w="1728"/>
          </w:tcPr>
          <w:p>
            <w:r>
              <w:t>Phone Number</w:t>
            </w:r>
          </w:p>
        </w:tc>
        <w:tc>
          <w:tcPr>
            <w:tcW w:type="dxa" w:w="1728"/>
          </w:tcPr>
          <w:p>
            <w:r>
              <w:t>Property Name</w:t>
            </w:r>
          </w:p>
        </w:tc>
        <w:tc>
          <w:tcPr>
            <w:tcW w:type="dxa" w:w="1728"/>
          </w:tcPr>
          <w:p>
            <w:r>
              <w:t>Bill Number</w:t>
            </w:r>
          </w:p>
        </w:tc>
        <w:tc>
          <w:tcPr>
            <w:tcW w:type="dxa" w:w="1728"/>
          </w:tcPr>
          <w:p>
            <w:r>
              <w:t>Bill Total</w:t>
            </w:r>
          </w:p>
        </w:tc>
      </w:tr>
      <w:tr>
        <w:tc>
          <w:tcPr>
            <w:tcW w:type="dxa" w:w="1728"/>
          </w:tcPr>
          <w:p>
            <w:r>
              <w:t>209/3869</w:t>
            </w:r>
          </w:p>
        </w:tc>
        <w:tc>
          <w:tcPr>
            <w:tcW w:type="dxa" w:w="1728"/>
          </w:tcPr>
          <w:p>
            <w:r>
              <w:t>0720750090</w:t>
            </w:r>
          </w:p>
        </w:tc>
        <w:tc>
          <w:tcPr>
            <w:tcW w:type="dxa" w:w="1728"/>
          </w:tcPr>
          <w:p>
            <w:r>
              <w:t>EA ASSEMBLIES LTD Name</w:t>
            </w:r>
          </w:p>
        </w:tc>
        <w:tc>
          <w:tcPr>
            <w:tcW w:type="dxa" w:w="1728"/>
          </w:tcPr>
          <w:p>
            <w:r>
              <w:t>BL-LR-AABEBFC7</w:t>
            </w:r>
          </w:p>
        </w:tc>
        <w:tc>
          <w:tcPr>
            <w:tcW w:type="dxa" w:w="1728"/>
          </w:tcPr>
          <w:p>
            <w:r>
              <w:t>2,071,000.00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0721447462</w:t>
            </w:r>
          </w:p>
        </w:tc>
        <w:tc>
          <w:tcPr>
            <w:tcW w:type="dxa" w:w="1728"/>
          </w:tcPr>
          <w:p>
            <w:r>
              <w:t>JUBILEE INSURANCE Date</w:t>
            </w:r>
          </w:p>
        </w:tc>
        <w:tc>
          <w:tcPr>
            <w:tcW w:type="dxa" w:w="1728"/>
          </w:tcPr>
          <w:p>
            <w:r>
              <w:t>BL-LR-A8FBCDZD</w:t>
            </w:r>
          </w:p>
        </w:tc>
        <w:tc>
          <w:tcPr>
            <w:tcW w:type="dxa" w:w="1728"/>
          </w:tcPr>
          <w:p>
            <w:r>
              <w:t>7,999,500.00</w:t>
            </w:r>
          </w:p>
        </w:tc>
      </w:tr>
      <w:tr>
        <w:tc>
          <w:tcPr>
            <w:tcW w:type="dxa" w:w="1728"/>
          </w:tcPr>
          <w:p>
            <w:r>
              <w:t>209/11843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PELICAN ENG</w:t>
            </w:r>
          </w:p>
        </w:tc>
        <w:tc>
          <w:tcPr>
            <w:tcW w:type="dxa" w:w="1728"/>
          </w:tcPr>
          <w:p>
            <w:r>
              <w:t>BL-LR-9C67B72D</w:t>
            </w:r>
          </w:p>
        </w:tc>
        <w:tc>
          <w:tcPr>
            <w:tcW w:type="dxa" w:w="1728"/>
          </w:tcPr>
          <w:p>
            <w:r>
              <w:t>447,793.00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